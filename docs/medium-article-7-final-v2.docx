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Tested Hypnotic Pain Control on Myself for 30 Days. Here's What Actually Happened</w:t>
      </w:r>
    </w:p>
    <w:p>
      <w:r>
        <w:t>Before you read this: I am not a doctor, and this is not medical advice. Pain is your body's signal that something needs attention. If you have unexplained or worsening pain, see a physician first. What follows is my personal experiment with a pain-management technique — a tool, not a cure, and definitely not a replacement for professional care.</w:t>
      </w:r>
    </w:p>
    <w:p>
      <w:r>
        <w:t>I run a website called gipnozfree.com, where I have assembled a free course called Hypnosis from Scratch. It follows the methodology of Gerald Kein's Omni Hypnosis Training Center. I am neither a certified hypnotherapist nor a medical professional. I am a practitioner who studies these techniques systematically and tests them on myself before I put them into the course.</w:t>
      </w:r>
    </w:p>
    <w:p>
      <w:r>
        <w:t>Lesson B11 covers pain control and anesthesia. I had a practical reason to test it: tension headaches three or four times a week. Nothing severe, but enough to derail my afternoon. My usual move was ibuprofen. Reliable, but I wanted to see if there was another option.</w:t>
      </w:r>
    </w:p>
    <w:p>
      <w:r>
        <w:t>So I set a simple rule: for thirty days, I would follow the B11 protocol exactly as written in the course, record everything on my phone, and write down what happened. No embellishment. No conclusions I could not back up with notes.</w:t>
      </w:r>
    </w:p>
    <w:p>
      <w:r>
        <w:t>Here is what happened.</w:t>
      </w:r>
    </w:p>
    <w:p>
      <w:r>
        <w:t>What Hypnotic Anesthesia Actually Is</w:t>
      </w:r>
    </w:p>
    <w:p>
      <w:r>
        <w:t>The term sounds theatrical, but the mechanism is surprisingly grounded. It is not "mind over matter" in the motivational-poster sense. It is attention redirection.</w:t>
      </w:r>
    </w:p>
    <w:p>
      <w:r>
        <w:t>The human mind processes one conscious thought at a time. Not metaphorically — literally. Neural attention switches rapidly between inputs, but at any given micro-moment, one signal dominates awareness.</w:t>
      </w:r>
    </w:p>
    <w:p>
      <w:r>
        <w:t>Hypnotic anesthesia exploits this bottleneck. If you fully engage the mind with a specific sensation — in my case, the locked, heavy feeling of eye catalepsy (eyelids so relaxed they refuse to open) — pain signals from elsewhere still arrive at the brain, but they are not processed into conscious experience. They queue up like background downloads while the foreground window is occupied.</w:t>
      </w:r>
    </w:p>
    <w:p>
      <w:r>
        <w:t>This is why the Mayo Clinic brothers, in the early twentieth century, reportedly reduced surgical anesthetic dosages by up to 75% when combining them with hypnotic techniques. The patient was not "toughing it out." Their conscious bandwidth was simply redirected elsewhere.</w:t>
      </w:r>
    </w:p>
    <w:p>
      <w:r>
        <w:t>The Four-Step Protocol I Followed</w:t>
      </w:r>
    </w:p>
    <w:p>
      <w:r>
        <w:t>The method comes from Gerald Kein's curriculum, adapted for self-application. I recorded the script on my phone and listened each morning.</w:t>
      </w:r>
    </w:p>
    <w:p>
      <w:r>
        <w:t>Step 1: Induce somnambulism.</w:t>
      </w:r>
    </w:p>
    <w:p>
      <w:r>
        <w:t>Close your eyes, relax the eyelids until they feel locked shut, then deepen the state through brief fractionation (opening and closing the eyes while staying relaxed). Once practiced, this takes about three minutes.</w:t>
      </w:r>
    </w:p>
    <w:p>
      <w:r>
        <w:t>Step 2: Generalize the numbness.</w:t>
      </w:r>
    </w:p>
    <w:p>
      <w:r>
        <w:t>From the heavy feeling in the eyelids, mentally push that sensation downward — through the face, neck, shoulders, and finally into the area where the discomfort lives. The script suggests: "Send that relaxation into that space. It is going numb, like novocaine spreading. You will feel pressure, but no discomfort."</w:t>
      </w:r>
    </w:p>
    <w:p>
      <w:r>
        <w:t>Step 3: Test gently.</w:t>
      </w:r>
    </w:p>
    <w:p>
      <w:r>
        <w:t>Before trusting the state, lightly press a fingertip against the area. If the anesthesia is holding, the touch registers as pure pressure — temperature and texture without the usual ache.</w:t>
      </w:r>
    </w:p>
    <w:p>
      <w:r>
        <w:t>Step 4: Install a post-hypnotic suggestion.</w:t>
      </w:r>
    </w:p>
    <w:p>
      <w:r>
        <w:t>The final step sets up the next session: "This feeling returns whenever you need it. You control it; it does not control you."</w:t>
      </w:r>
    </w:p>
    <w:p>
      <w:r>
        <w:t>Days 1 Through 5: Learning the State</w:t>
      </w:r>
    </w:p>
    <w:p>
      <w:r>
        <w:t>The first sessions were awkward. I sat in my room, played the recorded script, and tried to relax my eyelids until they felt "locked shut." They did not feel locked. They felt like eyelids. I kept peeking to check if I was doing it right, which of course meant I was not doing it right.</w:t>
      </w:r>
    </w:p>
    <w:p>
      <w:r>
        <w:t>By day three I was frustrated. The headaches were still there, and now I was spending twenty minutes a day on top of everything else.</w:t>
      </w:r>
    </w:p>
    <w:p>
      <w:r>
        <w:t>But then I remembered something from the course materials: the first week is not about fixing the pain. It is about calibrating the state. Learning what somnambulism feels like in your own body. Like learning to play guitar — the first few days your fingers just hurt and you sound terrible, but you are building the foundation.</w:t>
      </w:r>
    </w:p>
    <w:p>
      <w:r>
        <w:t>I kept going.</w:t>
      </w:r>
    </w:p>
    <w:p>
      <w:r>
        <w:t>Day 7: The First Breakthrough</w:t>
      </w:r>
    </w:p>
    <w:p>
      <w:r>
        <w:t>It happened on a Tuesday. I was doing the eye-catalepsy induction, and suddenly something shifted. My eyelids did not just feel heavy — they felt absent, like they belonged to someone else. A strange, floaty detachment spread through my face.</w:t>
      </w:r>
    </w:p>
    <w:p>
      <w:r>
        <w:t>I followed the script: pushed that numb, heavy sensation downward, through my cheeks, jaw, neck, into the space behind my eyes where the headache lived.</w:t>
      </w:r>
    </w:p>
    <w:p>
      <w:r>
        <w:t>Then I pressed my fingertip against my temple.</w:t>
      </w:r>
    </w:p>
    <w:p>
      <w:r>
        <w:t>The touch registered. Temperature. Texture. Pressure. But no ache. Just pressure. Pure, neutral pressure.</w:t>
      </w:r>
    </w:p>
    <w:p>
      <w:r>
        <w:t>I opened my eyes and sat there for a minute. The headache was not gone — it would return later — but for those few minutes, it was quiet. I had turned the volume down.</w:t>
      </w:r>
    </w:p>
    <w:p>
      <w:r>
        <w:t>The Pinch Method: Building a Switch</w:t>
      </w:r>
    </w:p>
    <w:p>
      <w:r>
        <w:t>After two weeks, the course introduces a self-control anchor called the "pinch method." The idea is to turn a thumb-and-forefinger pinch into a trigger for the anesthesia state, without needing a full twenty-minute session.</w:t>
      </w:r>
    </w:p>
    <w:p>
      <w:r>
        <w:t>The practice drill is simple:</w:t>
      </w:r>
    </w:p>
    <w:p>
      <w:r>
        <w:t>1. Briefly imagine the pain returning.</w:t>
      </w:r>
    </w:p>
    <w:p>
      <w:r>
        <w:t>2. Pinch thumb and forefinger together — the pain fades again.</w:t>
      </w:r>
    </w:p>
    <w:p>
      <w:r>
        <w:t>3. Repeat fifteen times, anchoring the pinch as a trigger.</w:t>
      </w:r>
    </w:p>
    <w:p>
      <w:r>
        <w:t>For the first three days, nothing happened. I was pinching mechanically, without first recalling the feeling of the anesthesia state. On day four I slowed down: five seconds to remember the floaty heaviness from day seven, then pinch.</w:t>
      </w:r>
    </w:p>
    <w:p>
      <w:r>
        <w:t>On the seventh repetition, the pinch became a dimmer switch. Not an off-switch — the headache did not vanish — but the intensity dropped. From a 6 to a 2.</w:t>
      </w:r>
    </w:p>
    <w:p>
      <w:r>
        <w:t>By day twenty I could use the pinch in ordinary waking consciousness. No closed eyes, no recording, no formal induction. A headache starts, I pinch and breathe for ten seconds, and the pressure softens enough that I can keep working. Not always completely. But enough.</w:t>
      </w:r>
    </w:p>
    <w:p>
      <w:r>
        <w:t>What Changed After 30 Days</w:t>
      </w:r>
    </w:p>
    <w:p>
      <w:r>
        <w:t>The headaches did not disappear. I still get them.</w:t>
      </w:r>
    </w:p>
    <w:p>
      <w:r>
        <w:t>But here is what changed:</w:t>
      </w:r>
    </w:p>
    <w:p>
      <w:r>
        <w:t>- Before the experiment, my only option was a pill. Now I have a second option.</w:t>
      </w:r>
    </w:p>
    <w:p>
      <w:r>
        <w:t>- The pinch method handles about 70% of my tension headaches without medication. The remaining 30% still need ibuprofen, and that is fine.</w:t>
      </w:r>
    </w:p>
    <w:p>
      <w:r>
        <w:t>- I understand the mechanism now. It is not placebo. It is not willpower. It is attention architecture. The pain signals still arrive, but my conscious mind is busy elsewhere.</w:t>
      </w:r>
    </w:p>
    <w:p>
      <w:r>
        <w:t>- Most importantly, I know exactly what to do when a headache starts. Before, I would just wait for the pill to kick in. Now I have a three-minute protocol I can try first.</w:t>
      </w:r>
    </w:p>
    <w:p>
      <w:r>
        <w:t>The goal was never to eliminate pain. The goal was to have options.</w:t>
      </w:r>
    </w:p>
    <w:p>
      <w:r>
        <w:t>How It Actually Works</w:t>
      </w:r>
    </w:p>
    <w:p>
      <w:r>
        <w:t>If you are skeptical about the mechanism, here is the short version.</w:t>
      </w:r>
    </w:p>
    <w:p>
      <w:r>
        <w:t>Your brain processes one conscious thought at a time. Hypnotic anesthesia does not stop pain signals from reaching your brain — they still arrive, still get processed subconsciously. What changes is whether your conscious mind has bandwidth to experience them.</w:t>
      </w:r>
    </w:p>
    <w:p>
      <w:r>
        <w:t>Think of it like this: you are in a loud cafe, completely absorbed in a conversation. Someone three tables over drops a glass. It shatters. Everyone else turns. You do not. Not because you have "mind over matter," but because your attention was fully occupied elsewhere.</w:t>
      </w:r>
    </w:p>
    <w:p>
      <w:r>
        <w:t>Pain is the dropped glass. Hypnotic anesthesia is the conversation so absorbing that you do not hear the crash.</w:t>
      </w:r>
    </w:p>
    <w:p>
      <w:r>
        <w:t>The Boundaries (Read This Part)</w:t>
      </w:r>
    </w:p>
    <w:p>
      <w:r>
        <w:t>This is a cognitive tool for managing discomfort that has already been diagnosed and understood. It is not a diagnostic tool. It does not treat the underlying cause. It does not replace medicine.</w:t>
      </w:r>
    </w:p>
    <w:p>
      <w:r>
        <w:t>If your pain is new, unexplained, or getting worse, see a doctor. Full stop. Masking symptoms without understanding them is dangerous. My rule: undiagnosed pain gets a physician first, hypnosis second.</w:t>
      </w:r>
    </w:p>
    <w:p>
      <w:r>
        <w:t>Also, the technique does not work for everyone. It requires practice and some capacity for focused attention. And even when it works, it does not always eliminate pain completely.</w:t>
      </w:r>
    </w:p>
    <w:p>
      <w:r>
        <w:t>But it often reduces it enough that you can function without medication. That is a win.</w:t>
      </w:r>
    </w:p>
    <w:p>
      <w:r>
        <w:t>Where I Learned the Full Technique</w:t>
      </w:r>
    </w:p>
    <w:p>
      <w:r>
        <w:t>If you want the exact protocol I followed — the complete induction script, the safety guidelines, and the live demo — the course is called Hypnosis from Scratch. The pain-control module is lesson B11.</w:t>
      </w:r>
    </w:p>
    <w:p>
      <w:r>
        <w:t>It includes the full anesthesia induction script that I recorded on my phone, the pinch-method drill, and the post-hypnotic suggestions I described above. You can literally record it and use it yourself.</w:t>
      </w:r>
    </w:p>
    <w:p>
      <w:r>
        <w:t>Hypnosis from Scratch: Pain Control and Anesthesia — https://gipnozfree.com/en/beginner/lesson-11.html</w:t>
      </w:r>
    </w:p>
    <w:p>
      <w:r>
        <w:t>The course follows Gerald Kein's methodology, the same system I am learning from. No signup wall for the beginner content; you can start immediately.</w:t>
      </w:r>
    </w:p>
    <w:p>
      <w:r>
        <w:t>My Honest Conclusion</w:t>
      </w:r>
    </w:p>
    <w:p>
      <w:r>
        <w:t>Thirty days of practice gave me a tool I now use several times a week. It works for most of my tension headaches. It does not work for all of them. When it fails, I take a pill. No shame in that.</w:t>
      </w:r>
    </w:p>
    <w:p>
      <w:r>
        <w:t>The difference is that I am no longer dependent on a single solution. I have a second option. I know exactly what to try first. And when it works — which is most of the time — I get relief without the fog that comes with medication.</w:t>
      </w:r>
    </w:p>
    <w:p>
      <w:r>
        <w:t>Not a miracle. A skill. And for something I learned from a free course, that is pretty good.</w:t>
      </w:r>
    </w:p>
    <w:p>
      <w:r>
        <w:t>These are my personal notes from a 30-day experiment with lesson B11 of the Hypnosis from Scratch course. I am a practitioner and the author of the course, not a medical professional. If you are in pain, please consult a doctor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
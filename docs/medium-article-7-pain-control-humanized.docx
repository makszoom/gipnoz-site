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 Tried Hypnosis for Pain Because I Was Tired of Swallowing Pills. Here's What Actually Happened.</w:t>
      </w:r>
    </w:p>
    <w:p>
      <w:r/>
      <w:r>
        <w:rPr>
          <w:b/>
        </w:rPr>
        <w:t>A quick disclaimer before we start: I am not a doctor, and this is not medical advice. Pain is your body's way of telling you something. If something hurts and you don't know why, go see a physician first. What I'm about to describe is a tool that helped me manage discomfort — not a cure, and definitely not a replacement for professional care.</w:t>
      </w:r>
      <w:r/>
    </w:p>
    <w:p>
      <w:r>
        <w:t>About a year ago, I started getting these low-grade tension headaches. Nothing that would send me to the ER, but enough to ruin my afternoon three or four times a week. A dull, grinding pressure behind my eyes, like someone was slowly tightening a vice.</w:t>
      </w:r>
    </w:p>
    <w:p>
      <w:r>
        <w:t>My routine became predictable. 2 PM: headache arrives. 2:05 PM: I dig through my bag for ibuprofen. 2:30 PM: the fog rolls in. The pain dulled, sure, but so did everything else. My focus, my patience, my ability to string together a coherent sentence.</w:t>
      </w:r>
    </w:p>
    <w:p>
      <w:r>
        <w:t>I told myself it was fine. "Everyone has headaches." But after six months of swallowing pills like clockwork, I started to wonder: is this really the only way?</w:t>
      </w:r>
    </w:p>
    <w:p>
      <w:pPr>
        <w:pStyle w:val="Heading2"/>
        <w:jc w:val="left"/>
      </w:pPr>
      <w:r>
        <w:t>The Conversation That Changed Nothing (At First)</w:t>
      </w:r>
    </w:p>
    <w:p>
      <w:r>
        <w:t>A friend of mine — let's call her Darya — trains in clinical hypnosis. Not the stage-show kind where people cluck like chickens. Actual therapeutic hypnosis, the kind used in dentistry and childbirth.</w:t>
      </w:r>
    </w:p>
    <w:p>
      <w:r>
        <w:t>Over coffee, she mentioned something called "eye catalepsy anesthesia." I nearly choked on my espresso.</w:t>
      </w:r>
    </w:p>
    <w:p>
      <w:r>
        <w:t>"You want me to stare at my eyelids until I forget I have a headache?"</w:t>
      </w:r>
    </w:p>
    <w:p>
      <w:r>
        <w:t>She smiled. "You don't stare. You relax them until they feel too heavy to open. And you don't 'forget' the pain. You redirect your attention so completely that the pain signal doesn't get processed."</w:t>
      </w:r>
    </w:p>
    <w:p>
      <w:r>
        <w:t>I laughed. It sounded like word salad. But I also knew that the Mayo brothers — yes, those Mayo brothers — had reportedly used hypnotic techniques to reduce surgical anesthetic doses by up to 75% in the early 1900s. They weren't hippies. They were surgeons.</w:t>
      </w:r>
    </w:p>
    <w:p>
      <w:r>
        <w:t>So I went home, found a free course online, and decided to try it for thirty days. Worst case? I'd wasted an hour a day closing my eyes and talking to myself. Best case? Maybe I'd need less ibuprofen.</w:t>
      </w:r>
    </w:p>
    <w:p>
      <w:pPr>
        <w:pStyle w:val="Heading2"/>
        <w:jc w:val="left"/>
      </w:pPr>
      <w:r>
        <w:t>Day 1–5: This Is Ridiculous</w:t>
      </w:r>
    </w:p>
    <w:p>
      <w:r>
        <w:t>The first session was awkward. I sat in my bedroom, phone recording a script I found in the course, and tried to relax my eyelids until they felt "locked shut."</w:t>
      </w:r>
    </w:p>
    <w:p>
      <w:r>
        <w:t>They didn't feel locked shut. They felt like eyelids. I kept peeking to check if I was doing it right, which of course meant I wasn't doing it right.</w:t>
      </w:r>
    </w:p>
    <w:p>
      <w:r>
        <w:t xml:space="preserve">By day three, I was ready to quit. The headaches were still there. The only difference was that now I was spending twenty minutes a day failing to hypnotize myself, </w:t>
      </w:r>
      <w:r>
        <w:rPr>
          <w:i/>
        </w:rPr>
        <w:t>plus</w:t>
      </w:r>
      <w:r>
        <w:t xml:space="preserve"> taking ibuprofen.</w:t>
      </w:r>
    </w:p>
    <w:p>
      <w:r>
        <w:t>But Darya had warned me about this. "The first week is calibration. You're not trying to fix the pain yet. You're just learning what the state feels like."</w:t>
      </w:r>
    </w:p>
    <w:p>
      <w:r>
        <w:t>So I kept going. I treated it like learning to play guitar — the first few days your fingers just hurt and you sound terrible.</w:t>
      </w:r>
    </w:p>
    <w:p>
      <w:pPr>
        <w:pStyle w:val="Heading2"/>
        <w:jc w:val="left"/>
      </w:pPr>
      <w:r>
        <w:t>Day 7: The Click</w:t>
      </w:r>
    </w:p>
    <w:p>
      <w:r>
        <w:t>It happened on a Tuesday. I was doing the eye-catalepsy induction — closing my eyes, relaxing the lids, then briefly opening them (fractionation, it's called) while keeping the relaxation — and suddenly, something shifted.</w:t>
      </w:r>
    </w:p>
    <w:p>
      <w:r>
        <w:t xml:space="preserve">My eyelids didn't just feel heavy. They felt </w:t>
      </w:r>
      <w:r>
        <w:rPr>
          <w:i/>
        </w:rPr>
        <w:t>absent</w:t>
      </w:r>
      <w:r>
        <w:t>, like they belonged to someone else and I was just observing them. A strange, floaty detachment spread through my face.</w:t>
      </w:r>
    </w:p>
    <w:p>
      <w:r>
        <w:t>I followed the next instruction in the script: mentally "push" that numb, heavy sensation downward. Through my cheeks. My jaw. My neck. Into the space behind my eyes where the headache lived.</w:t>
      </w:r>
    </w:p>
    <w:p>
      <w:r>
        <w:t>And then I did something that felt completely absurd, but I did it anyway: I pressed my fingertip against my temple.</w:t>
      </w:r>
    </w:p>
    <w:p>
      <w:r>
        <w:t>The touch registered. Temperature. Texture. Pressure. But no ache. Just... pressure. Pure, neutral pressure.</w:t>
      </w:r>
    </w:p>
    <w:p>
      <w:r>
        <w:t>I opened my eyes and sat there for a minute, genuinely stunned. The headache wasn't "cured" — it would come back later — but for those few minutes, it was... quiet.</w:t>
      </w:r>
    </w:p>
    <w:p>
      <w:pPr>
        <w:pStyle w:val="Heading2"/>
        <w:jc w:val="left"/>
      </w:pPr>
      <w:r>
        <w:t>The Novocaine Metaphor</w:t>
      </w:r>
    </w:p>
    <w:p>
      <w:r>
        <w:t>The script I was using described the sensation as "novocaine spreading." I didn't love that image at first — it sounded too medical, too sterile. But after that first experience, I understood it.</w:t>
      </w:r>
    </w:p>
    <w:p>
      <w:r>
        <w:t xml:space="preserve">Novocaine doesn't eliminate sensation. It eliminates </w:t>
      </w:r>
      <w:r>
        <w:rPr>
          <w:i/>
        </w:rPr>
        <w:t>discomfort</w:t>
      </w:r>
      <w:r>
        <w:t>. You still feel the dentist's hand in your mouth. You feel pressure, movement, temperature. What you don't feel is the sharp signal that says "this is bad, run away."</w:t>
      </w:r>
    </w:p>
    <w:p>
      <w:r>
        <w:t>That was exactly what happened. The headache signal was still technically traveling to my brain, but my conscious mind was so occupied with the cataleptic sensation in my eyelids that the pain signal got queued — like a background download while you're watching a movie. It's still happening, but you're not experiencing it.</w:t>
      </w:r>
    </w:p>
    <w:p>
      <w:pPr>
        <w:pStyle w:val="Heading2"/>
        <w:jc w:val="left"/>
      </w:pPr>
      <w:r>
        <w:t>The Pinch Method (And Why I Almost Gave Up Again)</w:t>
      </w:r>
    </w:p>
    <w:p>
      <w:r>
        <w:t>After two weeks, the course introduced something called the "pinch method." The idea is to create a physical anchor — a thumb-and-forefinger pinch — that triggers the anesthesia state without a full induction.</w:t>
      </w:r>
    </w:p>
    <w:p>
      <w:r>
        <w:t>The practice drill sounded simple enough:</w:t>
      </w:r>
    </w:p>
    <w:p>
      <w:r>
        <w:t>1. Imagine the pain returning.</w:t>
      </w:r>
    </w:p>
    <w:p>
      <w:r>
        <w:t>2. Pinch your fingers.</w:t>
      </w:r>
    </w:p>
    <w:p>
      <w:r>
        <w:t>3. The pain fades again.</w:t>
      </w:r>
    </w:p>
    <w:p>
      <w:r>
        <w:t>4. Repeat fifteen times.</w:t>
      </w:r>
    </w:p>
    <w:p>
      <w:r>
        <w:t>I tried it for three days and got nothing. I'd pinch, and the headache would keep throbbing. I'd pinch harder. Still throbbing. I felt like an idiot, sitting in my kitchen squeezing my fingers while my head pounded.</w:t>
      </w:r>
    </w:p>
    <w:p>
      <w:r>
        <w:t xml:space="preserve">On the fourth day, I realized I was rushing it. I was pinching mechanically, without first recalling the </w:t>
      </w:r>
      <w:r>
        <w:rPr>
          <w:i/>
        </w:rPr>
        <w:t>feeling</w:t>
      </w:r>
      <w:r>
        <w:t xml:space="preserve"> of the anesthesia state. So I slowed down. Before each pinch, I took five seconds to remember what the numbness felt like — the floaty heaviness, the detached pressure. Then I pinched.</w:t>
      </w:r>
    </w:p>
    <w:p>
      <w:r>
        <w:t>On the seventh try, something happened. The pinch became a switch. Not a dramatic "pain is gone" moment. More like the volume knob on the headache got turned down from a 6 to a 2.</w:t>
      </w:r>
    </w:p>
    <w:p>
      <w:r>
        <w:t>By day twenty of the whole experiment, I was using the pinch in ordinary waking consciousness. No closed eyes, no recording, no twenty-minute session. Just a pinch, a slow breath, and ten seconds later the pressure behind my eyes would soften enough that I could keep working.</w:t>
      </w:r>
    </w:p>
    <w:p>
      <w:r>
        <w:t>I wasn't pain-free. But I was pill-free for the first time in months.</w:t>
      </w:r>
    </w:p>
    <w:p>
      <w:pPr>
        <w:pStyle w:val="Heading2"/>
        <w:jc w:val="left"/>
      </w:pPr>
      <w:r>
        <w:t>What This Actually Is (Because "Mind Over Matter" Is Garbage)</w:t>
      </w:r>
    </w:p>
    <w:p>
      <w:r>
        <w:t>If you've read this far, you might be thinking: "Okay, so it's placebo. You believed it would work, so it worked."</w:t>
      </w:r>
    </w:p>
    <w:p>
      <w:r>
        <w:t>I thought that too. So I looked into the actual mechanism.</w:t>
      </w:r>
    </w:p>
    <w:p>
      <w:r>
        <w:t>It's not willpower. It's not belief. It's attention architecture.</w:t>
      </w:r>
    </w:p>
    <w:p>
      <w:r>
        <w:t>Your brain processes one conscious thought at a time. Not "one important thought." One thought, period. Attention switches rapidly — that's why you can "multitask" — but at any given microsecond, a single signal dominates your conscious experience.</w:t>
      </w:r>
    </w:p>
    <w:p>
      <w:r>
        <w:t xml:space="preserve">Hypnotic anesthesia doesn't stop pain signals from reaching your brain. Those signals still arrive, still get processed at the subconscious level. What changes is whether your </w:t>
      </w:r>
      <w:r>
        <w:rPr>
          <w:i/>
        </w:rPr>
        <w:t>conscious</w:t>
      </w:r>
      <w:r>
        <w:t xml:space="preserve"> mind has bandwidth to experience them.</w:t>
      </w:r>
    </w:p>
    <w:p>
      <w:r>
        <w:t>Think of it like this: you're in a loud café, completely absorbed in a conversation. Someone three tables over drops a glass. It shatters. Everyone else turns. You don't. Not because you have "mind over matter," but because your attention was fully occupied elsewhere.</w:t>
      </w:r>
    </w:p>
    <w:p>
      <w:r>
        <w:t>Pain is the dropped glass. Hypnotic anesthesia is the conversation so absorbing that you don't hear the crash.</w:t>
      </w:r>
    </w:p>
    <w:p>
      <w:pPr>
        <w:pStyle w:val="Heading2"/>
        <w:jc w:val="left"/>
      </w:pPr>
      <w:r>
        <w:t>The Boundaries (Read This Part)</w:t>
      </w:r>
    </w:p>
    <w:p>
      <w:r>
        <w:t>I need to be very clear about what this is and what it isn't.</w:t>
      </w:r>
    </w:p>
    <w:p>
      <w:r>
        <w:t>This is a cognitive tool for managing discomfort that has already been diagnosed and understood. It is not a diagnostic tool. It is not a treatment for the underlying cause. It does not replace medicine.</w:t>
      </w:r>
    </w:p>
    <w:p>
      <w:r>
        <w:t>If your pain is new, unexplained, or getting worse, see a doctor. Full stop. Masking symptoms without understanding them is dangerous. I have a hard rule: undiagnosed pain gets a physician first, hypnosis second.</w:t>
      </w:r>
    </w:p>
    <w:p>
      <w:r>
        <w:t>Also, the technique doesn't work for everyone. It requires practice. It requires some capacity for focused attention. And even when it works, it doesn't always eliminate pain completely — sometimes it just reduces it enough that you can function without medication.</w:t>
      </w:r>
    </w:p>
    <w:p>
      <w:r>
        <w:t>That's still a win. But it's not magic.</w:t>
      </w:r>
    </w:p>
    <w:p>
      <w:pPr>
        <w:pStyle w:val="Heading2"/>
        <w:jc w:val="left"/>
      </w:pPr>
      <w:r>
        <w:t>Where I Learned This</w:t>
      </w:r>
    </w:p>
    <w:p>
      <w:r>
        <w:t xml:space="preserve">If you want to try the exact protocol I used — the full induction script, the safety guidelines, and the live demo — I learned it from a free beginner course called </w:t>
      </w:r>
      <w:r>
        <w:rPr>
          <w:b/>
        </w:rPr>
        <w:t>Hypnosis from Scratch</w:t>
      </w:r>
      <w:r>
        <w:t>.</w:t>
      </w:r>
    </w:p>
    <w:p>
      <w:r>
        <w:t>The specific module is lesson B11: Pain Control &amp; Anesthesia. It walks you through the eye-catalepsy induction, the novocaine metaphor, the pinch method, and the post-hypnotic suggestions I described above. You can literally record the script and listen to it yourself.</w:t>
      </w:r>
    </w:p>
    <w:p>
      <w:r/>
      <w:r>
        <w:rPr>
          <w:b/>
        </w:rPr>
        <w:t>→ Hypnosis from Scratch: Pain Control &amp; Anesthesia (https://gipnozfree.com/en/beginner/lesson-11.html)</w:t>
      </w:r>
      <w:r/>
    </w:p>
    <w:p>
      <w:r>
        <w:t>The course is built around Gerald Kein's methodology — the same system that trained Darya, who taught me. No signup wall for the beginner content; you can start immediately.</w:t>
      </w:r>
    </w:p>
    <w:p>
      <w:pPr>
        <w:pStyle w:val="Heading2"/>
        <w:jc w:val="left"/>
      </w:pPr>
      <w:r>
        <w:t>The Honest Conclusion</w:t>
      </w:r>
    </w:p>
    <w:p>
      <w:r>
        <w:t>Do I still get headaches? Yes. Less often now, but yes.</w:t>
      </w:r>
    </w:p>
    <w:p>
      <w:r>
        <w:t>Do I still take ibuprofen sometimes? Also yes. Last month I had a brutal sinus headache and the pinch method took the edge off but didn't kill it. I took a pill. No shame in that.</w:t>
      </w:r>
    </w:p>
    <w:p>
      <w:r>
        <w:t>The difference is that now I have options. Before, my only option was "swallow something and wait for the fog." Now I have a second option: "close my eyes for three minutes and try the technique."</w:t>
      </w:r>
    </w:p>
    <w:p>
      <w:r>
        <w:t>Sometimes the technique is enough. Sometimes it's not. But having a choice — that's what changed everything for me.</w:t>
      </w:r>
    </w:p>
    <w:p>
      <w:r>
        <w:t>Not the absence of pain. The presence of agency.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